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DOCUMENTAÇÃO DO BANCO DE DADOS</w:t>
        <w:br/>
        <w:t>APLICATIVO DE ACADEMIA</w:t>
      </w:r>
    </w:p>
    <w:p>
      <w:pPr>
        <w:jc w:val="center"/>
      </w:pPr>
      <w:r>
        <w:rPr>
          <w:i/>
        </w:rPr>
        <w:t>MySQL 8.0.16+ • Foco exclusivo em SQL, estrutura relacional e integridade</w:t>
      </w:r>
    </w:p>
    <w:p>
      <w:pPr>
        <w:pStyle w:val="Heading1"/>
      </w:pPr>
      <w:r>
        <w:t>1. Objetivo</w:t>
      </w:r>
    </w:p>
    <w:p>
      <w:r>
        <w:t>Este documento define exclusivamente a camada de banco de dados do aplicativo de academia. O MySQL será responsável pela persistência, relacionamentos, chaves, restrições, índices e consultas. A API/Node.js não é detalhada aqui; ela apenas utilizará a estrutura definida neste documento.</w:t>
      </w:r>
    </w:p>
    <w:p>
      <w:pPr>
        <w:pStyle w:val="Heading1"/>
      </w:pPr>
      <w:r>
        <w:t>2. Decisões de modelagem</w:t>
      </w:r>
    </w:p>
    <w:p>
      <w:pPr>
        <w:pStyle w:val="ListBullet"/>
      </w:pPr>
      <w:r>
        <w:t>MySQL 8.0.16+ com InnoDB, utf8mb4 e chaves estrangeiras.</w:t>
      </w:r>
    </w:p>
    <w:p>
      <w:pPr>
        <w:pStyle w:val="ListBullet"/>
      </w:pPr>
      <w:r>
        <w:t>IDs em BIGINT UNSIGNED AUTO_INCREMENT para suportar crescimento do sistema.</w:t>
      </w:r>
    </w:p>
    <w:p>
      <w:pPr>
        <w:pStyle w:val="ListBullet"/>
      </w:pPr>
      <w:r>
        <w:t>Tabelas de relacionamento N:N com chave primária composta.</w:t>
      </w:r>
    </w:p>
    <w:p>
      <w:pPr>
        <w:pStyle w:val="ListBullet"/>
      </w:pPr>
      <w:r>
        <w:t>Soft delete com deleted_at nas entidades que precisam preservar histórico.</w:t>
      </w:r>
    </w:p>
    <w:p>
      <w:pPr>
        <w:pStyle w:val="ListBullet"/>
      </w:pPr>
      <w:r>
        <w:t>Valores financeiros em DECIMAL(12,2), nunca FLOAT/DOUBLE.</w:t>
      </w:r>
    </w:p>
    <w:p>
      <w:pPr>
        <w:pStyle w:val="ListBullet"/>
      </w:pPr>
      <w:r>
        <w:t>Campos estruturados de medidas/percentuais e detalhes de auditoria em JSON.</w:t>
      </w:r>
    </w:p>
    <w:p>
      <w:pPr>
        <w:pStyle w:val="ListBullet"/>
      </w:pPr>
      <w:r>
        <w:t>Status restritos por CHECK sempre que o MySQL suportar a regra.</w:t>
      </w:r>
    </w:p>
    <w:p>
      <w:pPr>
        <w:pStyle w:val="ListBullet"/>
      </w:pPr>
      <w:r>
        <w:t>Índices planejados para FKs, filtros, ordenação e consultas frequentes.</w:t>
      </w:r>
    </w:p>
    <w:p>
      <w:pPr>
        <w:pStyle w:val="ListBullet"/>
      </w:pPr>
      <w:r>
        <w:t>Treinos são universais: o modelo não cria uma coluna de gênero e não limita um treino a masculino/feminino.</w:t>
      </w:r>
    </w:p>
    <w:p>
      <w:pPr>
        <w:pStyle w:val="ListBullet"/>
      </w:pPr>
      <w:r>
        <w:t>Avaliações possuem profissional_id para registrar o responsável; a confirmação de que ele possui papel PROFISSIONAL é regra de aplicação.</w:t>
      </w:r>
    </w:p>
    <w:p>
      <w:pPr>
        <w:pStyle w:val="Heading1"/>
      </w:pPr>
      <w:r>
        <w:t>3. Estrutura das entidades</w:t>
      </w:r>
    </w:p>
    <w:p>
      <w:r>
        <w:rPr>
          <w:b/>
        </w:rPr>
        <w:t xml:space="preserve">users — </w:t>
      </w:r>
      <w:r>
        <w:t>Usuários e dados de perfil.</w:t>
      </w:r>
    </w:p>
    <w:p>
      <w:r>
        <w:rPr>
          <w:b/>
        </w:rPr>
        <w:t xml:space="preserve">roles / permissions / user_roles / role_permissions — </w:t>
      </w:r>
      <w:r>
        <w:t>Papéis e permissões e suas relações.</w:t>
      </w:r>
    </w:p>
    <w:p>
      <w:r>
        <w:rPr>
          <w:b/>
        </w:rPr>
        <w:t xml:space="preserve">locations / user_locations — </w:t>
      </w:r>
      <w:r>
        <w:t>Academias/locais e vínculo dos usuários.</w:t>
      </w:r>
    </w:p>
    <w:p>
      <w:r>
        <w:rPr>
          <w:b/>
        </w:rPr>
        <w:t xml:space="preserve">workouts / exercises / muscle_groups — </w:t>
      </w:r>
      <w:r>
        <w:t>Treinos, exercícios e grupos musculares.</w:t>
      </w:r>
    </w:p>
    <w:p>
      <w:r>
        <w:rPr>
          <w:b/>
        </w:rPr>
        <w:t xml:space="preserve">exercise_muscle_groups / workout_exercises — </w:t>
      </w:r>
      <w:r>
        <w:t>Relacionamentos entre exercícios, músculos e treinos.</w:t>
      </w:r>
    </w:p>
    <w:p>
      <w:r>
        <w:rPr>
          <w:b/>
        </w:rPr>
        <w:t xml:space="preserve">workout_history — </w:t>
      </w:r>
      <w:r>
        <w:t>Histórico de treinos realizados.</w:t>
      </w:r>
    </w:p>
    <w:p>
      <w:r>
        <w:rPr>
          <w:b/>
        </w:rPr>
        <w:t xml:space="preserve">reward_categories / rewards / reward_redemptions — </w:t>
      </w:r>
      <w:r>
        <w:t>Categorias, catálogo e resgates.</w:t>
      </w:r>
    </w:p>
    <w:p>
      <w:r>
        <w:rPr>
          <w:b/>
        </w:rPr>
        <w:t xml:space="preserve">contracts / payments — </w:t>
      </w:r>
      <w:r>
        <w:t>Contratos e histórico financeiro.</w:t>
      </w:r>
    </w:p>
    <w:p>
      <w:r>
        <w:rPr>
          <w:b/>
        </w:rPr>
        <w:t xml:space="preserve">schedule / appointments — </w:t>
      </w:r>
      <w:r>
        <w:t>Horários e agendamentos.</w:t>
      </w:r>
    </w:p>
    <w:p>
      <w:r>
        <w:rPr>
          <w:b/>
        </w:rPr>
        <w:t xml:space="preserve">evaluations — </w:t>
      </w:r>
      <w:r>
        <w:t>Avaliações físicas e responsável profissional.</w:t>
      </w:r>
    </w:p>
    <w:p>
      <w:r>
        <w:rPr>
          <w:b/>
        </w:rPr>
        <w:t xml:space="preserve">posts / post_likes / comments / saved_posts — </w:t>
      </w:r>
      <w:r>
        <w:t>Feed social.</w:t>
      </w:r>
    </w:p>
    <w:p>
      <w:r>
        <w:rPr>
          <w:b/>
        </w:rPr>
        <w:t xml:space="preserve">notifications / messages — </w:t>
      </w:r>
      <w:r>
        <w:t>Comunicação e notificações.</w:t>
      </w:r>
    </w:p>
    <w:p>
      <w:r>
        <w:rPr>
          <w:b/>
        </w:rPr>
        <w:t xml:space="preserve">cards — </w:t>
      </w:r>
      <w:r>
        <w:t>Referência tokenizada de cartões.</w:t>
      </w:r>
    </w:p>
    <w:p>
      <w:r>
        <w:rPr>
          <w:b/>
        </w:rPr>
        <w:t xml:space="preserve">audit_logs — </w:t>
      </w:r>
      <w:r>
        <w:t>Auditoria das ações importantes.</w:t>
      </w:r>
    </w:p>
    <w:p>
      <w:pPr>
        <w:pStyle w:val="Heading1"/>
      </w:pPr>
      <w:r>
        <w:t>4. Correções e melhorias em relação à versão anterior</w:t>
      </w:r>
    </w:p>
    <w:p>
      <w:pPr>
        <w:pStyle w:val="ListBullet"/>
      </w:pPr>
      <w:r>
        <w:t>Foi criada role_permissions, pois permissions não deve ficar sem relacionamento com os papéis.</w:t>
      </w:r>
    </w:p>
    <w:p>
      <w:pPr>
        <w:pStyle w:val="ListBullet"/>
      </w:pPr>
      <w:r>
        <w:t>O vínculo usuário/local permanece em user_locations, evitando depender de uma única coluna user_id em locations.</w:t>
      </w:r>
    </w:p>
    <w:p>
      <w:pPr>
        <w:pStyle w:val="ListBullet"/>
      </w:pPr>
      <w:r>
        <w:t>Foi adicionada exercise_muscle_groups para permitir que um exercício pertença a vários grupos musculares.</w:t>
      </w:r>
    </w:p>
    <w:p>
      <w:pPr>
        <w:pStyle w:val="ListBullet"/>
      </w:pPr>
      <w:r>
        <w:t>workout_exercises recebeu posição, séries, repetições, descanso e observações para representar o treino de forma realmente utilizável.</w:t>
      </w:r>
    </w:p>
    <w:p>
      <w:pPr>
        <w:pStyle w:val="ListBullet"/>
      </w:pPr>
      <w:r>
        <w:t>Foram adicionados updated_at e deleted_at onde fazem sentido para histórico e manutenção.</w:t>
      </w:r>
    </w:p>
    <w:p>
      <w:pPr>
        <w:pStyle w:val="ListBullet"/>
      </w:pPr>
      <w:r>
        <w:t>Foram adicionadas restrições CHECK para status, níveis, valores e capacidades.</w:t>
      </w:r>
    </w:p>
    <w:p>
      <w:pPr>
        <w:pStyle w:val="ListBullet"/>
      </w:pPr>
      <w:r>
        <w:t>Foram adicionados índices específicos para consultas de feed, pagamentos, contratos, agenda, avaliações e histórico.</w:t>
      </w:r>
    </w:p>
    <w:p>
      <w:pPr>
        <w:pStyle w:val="ListBullet"/>
      </w:pPr>
      <w:r>
        <w:t>As relações de curtidas e salvamentos utilizam chave composta para impedir duplicidade.</w:t>
      </w:r>
    </w:p>
    <w:p>
      <w:pPr>
        <w:pStyle w:val="ListBullet"/>
      </w:pPr>
      <w:r>
        <w:t>Cartões armazenam token/referência e últimos quatro dígitos, sem armazenar número completo.</w:t>
      </w:r>
    </w:p>
    <w:p>
      <w:pPr>
        <w:pStyle w:val="ListBullet"/>
      </w:pPr>
      <w:r>
        <w:t>A estrutura permanece alinhada ao projeto, mas sem misturar responsabilidades do backend com o SQL.</w:t>
      </w:r>
    </w:p>
    <w:p>
      <w:pPr>
        <w:pStyle w:val="Heading1"/>
      </w:pPr>
      <w:r>
        <w:t>5. Relacionamentos principais</w:t>
      </w:r>
    </w:p>
    <w:p>
      <w:pPr>
        <w:pStyle w:val="ListBullet"/>
      </w:pPr>
      <w:r>
        <w:t>users 1:N contracts, payments, workout_history, evaluations, posts, notifications e appointments.</w:t>
      </w:r>
    </w:p>
    <w:p>
      <w:pPr>
        <w:pStyle w:val="ListBullet"/>
      </w:pPr>
      <w:r>
        <w:t>users N:N roles através de user_roles.</w:t>
      </w:r>
    </w:p>
    <w:p>
      <w:pPr>
        <w:pStyle w:val="ListBullet"/>
      </w:pPr>
      <w:r>
        <w:t>roles N:N permissions através de role_permissions.</w:t>
      </w:r>
    </w:p>
    <w:p>
      <w:pPr>
        <w:pStyle w:val="ListBullet"/>
      </w:pPr>
      <w:r>
        <w:t>users N:N locations através de user_locations.</w:t>
      </w:r>
    </w:p>
    <w:p>
      <w:pPr>
        <w:pStyle w:val="ListBullet"/>
      </w:pPr>
      <w:r>
        <w:t>workouts N:N exercises através de workout_exercises.</w:t>
      </w:r>
    </w:p>
    <w:p>
      <w:pPr>
        <w:pStyle w:val="ListBullet"/>
      </w:pPr>
      <w:r>
        <w:t>exercises N:N muscle_groups através de exercise_muscle_groups.</w:t>
      </w:r>
    </w:p>
    <w:p>
      <w:pPr>
        <w:pStyle w:val="ListBullet"/>
      </w:pPr>
      <w:r>
        <w:t>reward_categories 1:N rewards.</w:t>
      </w:r>
    </w:p>
    <w:p>
      <w:pPr>
        <w:pStyle w:val="ListBullet"/>
      </w:pPr>
      <w:r>
        <w:t>users 1:N reward_redemptions e rewards 1:N reward_redemptions.</w:t>
      </w:r>
    </w:p>
    <w:p>
      <w:pPr>
        <w:pStyle w:val="ListBullet"/>
      </w:pPr>
      <w:r>
        <w:t>locations 1:N schedule e schedule 1:N appointments.</w:t>
      </w:r>
    </w:p>
    <w:p>
      <w:pPr>
        <w:pStyle w:val="ListBullet"/>
      </w:pPr>
      <w:r>
        <w:t>posts 1:N comments, post_likes e saved_posts.</w:t>
      </w:r>
    </w:p>
    <w:p>
      <w:pPr>
        <w:pStyle w:val="ListBullet"/>
      </w:pPr>
      <w:r>
        <w:t>users 1:N cards, messages e audit_logs.</w:t>
      </w:r>
    </w:p>
    <w:p>
      <w:pPr>
        <w:pStyle w:val="Heading1"/>
      </w:pPr>
      <w:r>
        <w:t>6. Integridade e regras SQL</w:t>
      </w:r>
    </w:p>
    <w:p>
      <w:pPr>
        <w:pStyle w:val="ListBullet"/>
      </w:pPr>
      <w:r>
        <w:t>Toda tabela possui PRIMARY KEY.</w:t>
      </w:r>
    </w:p>
    <w:p>
      <w:pPr>
        <w:pStyle w:val="ListBullet"/>
      </w:pPr>
      <w:r>
        <w:t>Relacionamentos utilizam FOREIGN KEY.</w:t>
      </w:r>
    </w:p>
    <w:p>
      <w:pPr>
        <w:pStyle w:val="ListBullet"/>
      </w:pPr>
      <w:r>
        <w:t>E-mails são UNIQUE.</w:t>
      </w:r>
    </w:p>
    <w:p>
      <w:pPr>
        <w:pStyle w:val="ListBullet"/>
      </w:pPr>
      <w:r>
        <w:t>Relacionamentos N:N possuem PRIMARY KEY composta.</w:t>
      </w:r>
    </w:p>
    <w:p>
      <w:pPr>
        <w:pStyle w:val="ListBullet"/>
      </w:pPr>
      <w:r>
        <w:t>Exclusão em cascata é usada somente quando o registro dependente não precisa existir sozinho.</w:t>
      </w:r>
    </w:p>
    <w:p>
      <w:pPr>
        <w:pStyle w:val="ListBullet"/>
      </w:pPr>
      <w:r>
        <w:t>ON DELETE RESTRICT protege históricos financeiros, treinos, avaliações e contratos.</w:t>
      </w:r>
    </w:p>
    <w:p>
      <w:pPr>
        <w:pStyle w:val="ListBullet"/>
      </w:pPr>
      <w:r>
        <w:t>ON DELETE SET NULL é usado quando a referência pode desaparecer sem apagar o registro histórico.</w:t>
      </w:r>
    </w:p>
    <w:p>
      <w:pPr>
        <w:pStyle w:val="ListBullet"/>
      </w:pPr>
      <w:r>
        <w:t>Campos obrigatórios são NOT NULL.</w:t>
      </w:r>
    </w:p>
    <w:p>
      <w:pPr>
        <w:pStyle w:val="ListBullet"/>
      </w:pPr>
      <w:r>
        <w:t>Valores monetários usam DECIMAL(12,2) e CHECK &gt;= 0.</w:t>
      </w:r>
    </w:p>
    <w:p>
      <w:pPr>
        <w:pStyle w:val="ListBullet"/>
      </w:pPr>
      <w:r>
        <w:t>Datas e horários utilizam DATE, TIME e DATETIME conforme o significado.</w:t>
      </w:r>
    </w:p>
    <w:p>
      <w:pPr>
        <w:pStyle w:val="Heading1"/>
      </w:pPr>
      <w:r>
        <w:t>7. Índices</w:t>
      </w:r>
    </w:p>
    <w:p>
      <w:r>
        <w:t>Os índices devem acompanhar as consultas reais. A versão SQL entregue já cria índices para chaves estrangeiras e consultas comuns por usuário, status, data, categoria e entidade.</w:t>
      </w:r>
    </w:p>
    <w:p>
      <w:r>
        <w:t>Não é recomendado criar índices indiscriminadamente: cada índice melhora determinadas leituras, mas aumenta custo de INSERT/UPDATE e espaço utilizado.</w:t>
      </w:r>
    </w:p>
    <w:p>
      <w:pPr>
        <w:pStyle w:val="Heading1"/>
      </w:pPr>
      <w:r>
        <w:t>8. Transações críticas</w:t>
      </w:r>
    </w:p>
    <w:p>
      <w:pPr>
        <w:pStyle w:val="ListBullet"/>
      </w:pPr>
      <w:r>
        <w:t>Resgate de recompensa: validar estoque e saldo, registrar resgate e atualizar estoque dentro de uma transação.</w:t>
      </w:r>
    </w:p>
    <w:p>
      <w:pPr>
        <w:pStyle w:val="ListBullet"/>
      </w:pPr>
      <w:r>
        <w:t>Agendamento: validar disponibilidade/capacidade e inserir o appointment dentro de uma transação.</w:t>
      </w:r>
    </w:p>
    <w:p>
      <w:pPr>
        <w:pStyle w:val="ListBullet"/>
      </w:pPr>
      <w:r>
        <w:t>Registro de pagamento: persistir pagamento e auditoria de forma consistente.</w:t>
      </w:r>
    </w:p>
    <w:p>
      <w:pPr>
        <w:pStyle w:val="ListBullet"/>
      </w:pPr>
      <w:r>
        <w:t>Alterações críticas de contrato: atualizar contrato e registrar audit_log na mesma operação transacional.</w:t>
      </w:r>
    </w:p>
    <w:p>
      <w:pPr>
        <w:pStyle w:val="Heading1"/>
      </w:pPr>
      <w:r>
        <w:t>9. Seed inicial</w:t>
      </w:r>
    </w:p>
    <w:p>
      <w:r>
        <w:t>O script inclui dados-base para papéis, categorias de recompensas e grupos musculares. Usuários, exercícios, treinos, contratos, pagamentos e publicações podem ser adicionados em um seed de desenvolvimento separado para evitar misturar dados de demonstração com a definição estrutural.</w:t>
      </w:r>
    </w:p>
    <w:p>
      <w:pPr>
        <w:pStyle w:val="Heading1"/>
      </w:pPr>
      <w:r>
        <w:t>10. Migrations</w:t>
      </w:r>
    </w:p>
    <w:p>
      <w:r>
        <w:t>A criação e alteração do banco deve ocorrer por migrations versionadas. O schema.sql entregue serve como referência e instalação inicial; alterações posteriores devem ser registradas como migrations, permitindo que toda a equipe reproduza a mesma estrutura.</w:t>
      </w:r>
    </w:p>
    <w:p>
      <w:pPr>
        <w:pStyle w:val="Heading1"/>
      </w:pPr>
      <w:r>
        <w:t>11. Checklist SQL</w:t>
      </w:r>
    </w:p>
    <w:p>
      <w:r>
        <w:t>☐ Banco academia criado com utf8mb4.</w:t>
      </w:r>
    </w:p>
    <w:p>
      <w:r>
        <w:t>☐ Todas as tabelas criadas com InnoDB.</w:t>
      </w:r>
    </w:p>
    <w:p>
      <w:r>
        <w:t>☐ PRIMARY KEY definidas.</w:t>
      </w:r>
    </w:p>
    <w:p>
      <w:r>
        <w:t>☐ FOREIGN KEY definidas.</w:t>
      </w:r>
    </w:p>
    <w:p>
      <w:r>
        <w:t>☐ Relacionamentos N:N implementados.</w:t>
      </w:r>
    </w:p>
    <w:p>
      <w:r>
        <w:t>☐ UNIQUE e CHECK aplicados onde necessários.</w:t>
      </w:r>
    </w:p>
    <w:p>
      <w:r>
        <w:t>☐ Índices criados para consultas principais.</w:t>
      </w:r>
    </w:p>
    <w:p>
      <w:r>
        <w:t>☐ Soft delete aplicado às entidades adequadas.</w:t>
      </w:r>
    </w:p>
    <w:p>
      <w:r>
        <w:t>☐ Valores financeiros em DECIMAL.</w:t>
      </w:r>
    </w:p>
    <w:p>
      <w:r>
        <w:t>☐ Cartões tokenizados.</w:t>
      </w:r>
    </w:p>
    <w:p>
      <w:r>
        <w:t>☐ JSON utilizado somente onde a estrutura é variável.</w:t>
      </w:r>
    </w:p>
    <w:p>
      <w:r>
        <w:t>☐ Seed inicial criado.</w:t>
      </w:r>
    </w:p>
    <w:p>
      <w:r>
        <w:t>☐ Migrations definidas.</w:t>
      </w:r>
    </w:p>
    <w:p>
      <w:r>
        <w:t>☐ Consultas críticas testadas com dados reais de desenvolvimento.</w:t>
      </w:r>
    </w:p>
    <w:p>
      <w:r>
        <w:t>☐ Integridade referencial validada.</w:t>
      </w:r>
    </w:p>
    <w:p>
      <w:pPr>
        <w:pStyle w:val="Heading1"/>
      </w:pPr>
      <w:r>
        <w:t>12. Arquivo SQL de referência</w:t>
      </w:r>
    </w:p>
    <w:p>
      <w:r>
        <w:t>O arquivo schema_academia_mysql.sql contém a criação completa do banco, tabelas, constraints, índices e dados-base. Ele foi separado da documentação para que o SQL possa ser executado e versionado independentemente.</w:t>
      </w:r>
    </w:p>
    <w:p>
      <w:pPr>
        <w:pStyle w:val="Heading1"/>
      </w:pPr>
      <w:r>
        <w:t>13. Observação final</w:t>
      </w:r>
    </w:p>
    <w:p>
      <w:r>
        <w:t>Esta versão é deliberadamente focada no banco de dados. A documentação de API, controllers, services, JWT, middlewares e frontend fica fora deste documento. O objetivo aqui é garantir que o modelo MySQL seja consistente, normalizado, seguro e pronto para ser consumido pela API.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